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/>
          <w:b/>
          <w:color w:val="701C1C"/>
          <w:sz w:val="44"/>
        </w:rPr>
        <w:t>杜甫七言绝句精选集与深度赏析</w:t>
      </w:r>
    </w:p>
    <w:p>
      <w:pPr>
        <w:spacing w:after="480"/>
        <w:jc w:val="center"/>
      </w:pPr>
      <w:r>
        <w:rPr>
          <w:rFonts w:ascii="Microsoft YaHei" w:hAnsi="Microsoft YaHei"/>
          <w:i/>
          <w:color w:val="8B4513"/>
          <w:sz w:val="24"/>
        </w:rPr>
        <w:t>—— 诗圣杜甫七言绝句名篇·拼音注释与文学鉴赏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DF6F0"/>
          </w:tcPr>
          <w:p>
            <w:pPr>
              <w:spacing w:before="160" w:after="160"/>
              <w:ind w:left="288" w:right="288"/>
            </w:pPr>
            <w:r>
              <w:rPr>
                <w:b/>
                <w:color w:val="701C1C"/>
              </w:rPr>
              <w:t>前言与体裁说明：</w:t>
              <w:br/>
            </w:r>
            <w:r>
              <w:rPr>
                <w:color w:val="444444"/>
                <w:sz w:val="19"/>
              </w:rPr>
              <w:t>七言绝句，简称“七绝”，是近体诗的一种体式，全诗四句，每句七字，共二十八字。杜甫的七言绝句虽然在数量上少于其律诗，却极其精工独到，兼具清新流丽与沉郁顿挫。既有《绝句·两个黄鹂鸣翠柳》之欢快明丽、《江南逢李龟年》之沧桑沉郁，亦有《戏为六绝句》之精湛文学批评。本集系统整理杜甫最负盛名的七言绝句代表作，附拼音、注释、译文与赏析，供经典诵读与学术鉴赏。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Microsoft YaHei" w:hAnsi="Microsoft YaHei"/>
          <w:b/>
          <w:color w:val="701C1C"/>
          <w:sz w:val="28"/>
        </w:rPr>
        <w:t>第 1 首：绝句四首（其三） （两个黄鹂鸣翠柳）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DF8F5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1"/>
              </w:rPr>
              <w:t>两个黄鹂鸣翠柳，一行白鹭上青天。</w:t>
              <w:br/>
              <w:t>窗含西岭千秋雪，门泊东吴万里船。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liǎng gè huáng lí míng cuì liǔ，yī háng bái lù shàng qīng tiān。</w:t>
              <w:br/>
              <w:t>chuāng hán xī lǐng qiān qiū xuě，mén bó dōng wú wàn lǐ chuán。</w:t>
              <w:br/>
            </w:r>
          </w:p>
        </w:tc>
      </w:tr>
    </w:tbl>
    <w:p>
      <w:pPr>
        <w:spacing w:before="120" w:after="280"/>
      </w:pPr>
      <w:r>
        <w:rPr>
          <w:b/>
          <w:color w:val="B8860B"/>
        </w:rPr>
        <w:t>【重点字词与典故注释】</w:t>
        <w:br/>
      </w:r>
      <w:r>
        <w:rPr>
          <w:sz w:val="20"/>
        </w:rPr>
        <w:t>1. 黄鹂：黄莺鸟，鸣声悦耳。</w:t>
        <w:br/>
        <w:t>2. 翠柳：翠绿的柳树。</w:t>
        <w:br/>
        <w:t>3. 西岭：指成都西面的岷山山脉（包含大雪山）。</w:t>
        <w:br/>
        <w:t>4. 千秋雪：终年不化的积雪。</w:t>
        <w:br/>
        <w:t>5. 泊：停泊。</w:t>
        <w:br/>
        <w:t>6. 东吴：三国时吴国所在地，泛指长江下游江浙一带。</w:t>
        <w:br/>
        <w:br/>
      </w:r>
      <w:r>
        <w:rPr>
          <w:b/>
          <w:color w:val="A0522D"/>
        </w:rPr>
        <w:t>【白话译文】</w:t>
        <w:br/>
      </w:r>
      <w:r>
        <w:rPr>
          <w:sz w:val="20"/>
        </w:rPr>
        <w:t>两只黄莺在翠绿的柳枝间欢快地啼鸣，一行白鹭展翅高飞直冲蔚蓝的天空。</w:t>
        <w:br/>
        <w:t>从窗口凭栏远眺，西岭山上终年不化的积雪尽收眼底；门前码头上停泊着来自万里之外东吴的客船。</w:t>
        <w:br/>
        <w:br/>
      </w:r>
      <w:r>
        <w:rPr>
          <w:color w:val="333333"/>
          <w:sz w:val="20"/>
        </w:rPr>
        <w:t>【赏析】本诗为杜甫七言绝句中的千古绝唱。全诗仅二十八字，却描绘出一幅色彩斑斓、视界开阔的春景图。首句“黄、翠”写近景动态与声响；次句“白、青”写远景高飞；第三句“窗含”以框景手法收纳岷山千秋积雪的永恒古朴；末句“门泊”则联通万里长江的浩荡空间。全诗对仗极其工整（黄鹂对白鹭、翠柳对青天、西岭对东吴、千秋雪对万里船），寓动于静，清新阔大，充满了安史之乱后重获安宁的快意。</w:t>
        <w:br/>
      </w:r>
    </w:p>
    <w:p>
      <w:pPr>
        <w:jc w:val="center"/>
      </w:pPr>
      <w:r>
        <w:t>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icrosoft YaHei" w:hAnsi="Microsoft YaHei"/>
          <w:b/>
          <w:color w:val="701C1C"/>
          <w:sz w:val="28"/>
        </w:rPr>
        <w:t>第 2 首：江南逢李龟年 （正是江南好风景）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DF8F5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1"/>
              </w:rPr>
              <w:t>岐王宅里寻常见，崔九堂前几度闻。</w:t>
              <w:br/>
              <w:t>正是江南好风景，落花时节又逢君。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qí wáng zhái lǐ xún cháng jiàn，cuī jiǔ táng qián jǐ dù wén。</w:t>
              <w:br/>
              <w:t>zhèng shì jiāng nán hǎo fēng jǐng，luò huā shí jié yòu féng jūn。</w:t>
              <w:br/>
            </w:r>
          </w:p>
        </w:tc>
      </w:tr>
    </w:tbl>
    <w:p>
      <w:pPr>
        <w:spacing w:before="120" w:after="280"/>
      </w:pPr>
      <w:r>
        <w:rPr>
          <w:b/>
          <w:color w:val="B8860B"/>
        </w:rPr>
        <w:t>【重点字词与典故注释】</w:t>
        <w:br/>
      </w:r>
      <w:r>
        <w:rPr>
          <w:sz w:val="20"/>
        </w:rPr>
        <w:t>1. 李龟年：唐玄宗开元盛世时期著名的宫廷歌唱家。</w:t>
        <w:br/>
        <w:t>2. 岐王：唐玄宗的弟弟李范，封岐王，好贤乐士。</w:t>
        <w:br/>
        <w:t>3. 崔九：即崔涤，曾任殿中监，系唐玄宗宠臣。</w:t>
        <w:br/>
        <w:t>4. 寻常：平常、经常。</w:t>
        <w:br/>
        <w:t>5. 落花时节：既指暮春花落之时，亦隐喻开元盛世的衰亡与人生的晚年沦落。</w:t>
        <w:br/>
        <w:br/>
      </w:r>
      <w:r>
        <w:rPr>
          <w:b/>
          <w:color w:val="A0522D"/>
        </w:rPr>
        <w:t>【白话译文】</w:t>
        <w:br/>
      </w:r>
      <w:r>
        <w:rPr>
          <w:sz w:val="20"/>
        </w:rPr>
        <w:t>当年在岐王李范的府邸里经常能见到您的风采，在崔九崔涤的厅堂前也曾屡次聆听您的歌声。</w:t>
        <w:br/>
        <w:t>如今正是江南风光宜人的美好时节，没想到在这暮春落花时节，我与您又意外重逢了。</w:t>
        <w:br/>
        <w:br/>
      </w:r>
      <w:r>
        <w:rPr>
          <w:color w:val="333333"/>
          <w:sz w:val="20"/>
        </w:rPr>
        <w:t>【赏析】这是杜甫晚年流落江南时所作的七绝压卷之作。诗中通过与昔日宫廷音乐家李龟年的重逢，将个人命运、盛衰变迁与时代兴亡紧密熔铸在一起。前两句回忆开元盛世的高朋满座与繁华欢歌；后两句回到眼下的避乱江南。“落花时节”一语双关，既写暮春自然景色，又写出开元盛世不再、二人颠沛流离的苍凉晚景。语极平淡，而意极深沉，被誉为“四句内包蕴无尽时代沧桑”。</w:t>
        <w:br/>
      </w:r>
    </w:p>
    <w:p>
      <w:pPr>
        <w:jc w:val="center"/>
      </w:pPr>
      <w:r>
        <w:t>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icrosoft YaHei" w:hAnsi="Microsoft YaHei"/>
          <w:b/>
          <w:color w:val="701C1C"/>
          <w:sz w:val="28"/>
        </w:rPr>
        <w:t>第 3 首：赠花卿 （此曲只应天上有）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DF8F5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1"/>
              </w:rPr>
              <w:t>锦城丝管日纷纷，半入江风半入云。</w:t>
              <w:br/>
              <w:t>此曲只应天上有，人间能得几回闻。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jǐn chéng sī guǎn rì fēn fēn，bàn rù jiāng fēng bàn rù yún。</w:t>
              <w:br/>
              <w:t>cǐ qū zhǐ yīng tiān shàng yǒu，rén jiān néng dé jǐ huí wén。</w:t>
              <w:br/>
            </w:r>
          </w:p>
        </w:tc>
      </w:tr>
    </w:tbl>
    <w:p>
      <w:pPr>
        <w:spacing w:before="120" w:after="280"/>
      </w:pPr>
      <w:r>
        <w:rPr>
          <w:b/>
          <w:color w:val="B8860B"/>
        </w:rPr>
        <w:t>【重点字词与典故注释】</w:t>
        <w:br/>
      </w:r>
      <w:r>
        <w:rPr>
          <w:sz w:val="20"/>
        </w:rPr>
        <w:t>1. 花卿：指成都勇将花敬定（曾平定梓州叛乱）。</w:t>
        <w:br/>
        <w:t>2. 锦城：成都的别称。</w:t>
        <w:br/>
        <w:t>3. 丝管：弦乐器与管乐器，泛指音乐。</w:t>
        <w:br/>
        <w:t>4. 纷纷：形容乐曲声热闹繁复、接连不断。</w:t>
        <w:br/>
        <w:t>5. 天上有：暗用仙乐之典，亦暗示天子宫廷之乐。</w:t>
        <w:br/>
        <w:br/>
      </w:r>
      <w:r>
        <w:rPr>
          <w:b/>
          <w:color w:val="A0522D"/>
        </w:rPr>
        <w:t>【白话译文】</w:t>
        <w:br/>
      </w:r>
      <w:r>
        <w:rPr>
          <w:sz w:val="20"/>
        </w:rPr>
        <w:t>成都城里终日演奏着热闹悠扬的弦管乐曲，半随江风飘散，半随彩云飞扬。</w:t>
        <w:br/>
        <w:t>这样美妙动听的乐曲恐怕只应天宫仙界才有，人间常人哪能听到几回呢？</w:t>
        <w:br/>
        <w:br/>
      </w:r>
      <w:r>
        <w:rPr>
          <w:color w:val="333333"/>
          <w:sz w:val="20"/>
        </w:rPr>
        <w:t>【赏析】这首诗明赞暗讽，艺术技巧极其高超。前两句极写成都花府音乐的优美动听与声响缭绕；后两句奉上至高赞美。然而在唐代礼制中，天子之乐不得私设。花敬定作为地方武将，功高自傲，逾制肆乐。杜甫以极度夸张的赞美，暗示其乐“逾制”，讽刺之中含而不露，被后世称为“含蓄讽刺之典范”。</w:t>
        <w:br/>
      </w:r>
    </w:p>
    <w:p>
      <w:pPr>
        <w:jc w:val="center"/>
      </w:pPr>
      <w:r>
        <w:t>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icrosoft YaHei" w:hAnsi="Microsoft YaHei"/>
          <w:b/>
          <w:color w:val="701C1C"/>
          <w:sz w:val="28"/>
        </w:rPr>
        <w:t>第 4 首：江畔独步寻花七绝句（其六） （黄四娘家花满溪）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DF8F5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1"/>
              </w:rPr>
              <w:t>黄四娘家花满溪，千朵万朵压枝低。</w:t>
              <w:br/>
              <w:t>留连戏蝶时时舞，自在娇莺恰恰啼。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huáng sì niáng jiā huā mǎn xī，qiān duǒ wàn duǒ yā zhī dī。</w:t>
              <w:br/>
              <w:t>liú lián xì dié shí shí wǔ，zì zài jiāo yīng qià qià tí。</w:t>
              <w:br/>
            </w:r>
          </w:p>
        </w:tc>
      </w:tr>
    </w:tbl>
    <w:p>
      <w:pPr>
        <w:spacing w:before="120" w:after="280"/>
      </w:pPr>
      <w:r>
        <w:rPr>
          <w:b/>
          <w:color w:val="B8860B"/>
        </w:rPr>
        <w:t>【重点字词与典故注释】</w:t>
        <w:br/>
      </w:r>
      <w:r>
        <w:rPr>
          <w:sz w:val="20"/>
        </w:rPr>
        <w:t>1. 黄四娘：杜甫在成都草堂邻近的一位妇女。</w:t>
        <w:br/>
        <w:t>2. 压枝低：形容花开得极其繁茂密集，把花枝都压得低垂下来。</w:t>
        <w:br/>
        <w:t>3. 留连：依恋不舍的样子。</w:t>
        <w:br/>
        <w:t>4. 恰恰：形容幼莺啼声谐和匀称、悦耳动听。</w:t>
        <w:br/>
        <w:br/>
      </w:r>
      <w:r>
        <w:rPr>
          <w:b/>
          <w:color w:val="A0522D"/>
        </w:rPr>
        <w:t>【白话译文】</w:t>
        <w:br/>
      </w:r>
      <w:r>
        <w:rPr>
          <w:sz w:val="20"/>
        </w:rPr>
        <w:t>黄四娘家农舍旁的溪水边开满了繁花，千朵万朵鲜花沉甸甸地把花枝都压得低垂下来。</w:t>
        <w:br/>
        <w:t>嬉戏的蝴蝶流连忘返在花丛中时时翩翩起舞，自由自在娇美的黄莺发出恰恰匀称动听的啼鸣。</w:t>
        <w:br/>
        <w:br/>
      </w:r>
      <w:r>
        <w:rPr>
          <w:color w:val="333333"/>
          <w:sz w:val="20"/>
        </w:rPr>
        <w:t>【赏析】本诗是杜甫诗作中难得的一首色彩浓丽、轻快欢愉的写景抒情诗。全诗紧扣“独步寻花”主题，前两句写花之多、花之茂、花之艳；后两句引入动景，蝶舞莺啼，充满浓郁的自然生机与生活情趣。语言浅显自然，音律轻快回环，展现了诗人在成都平原安居时对自然美景的热爱。</w:t>
        <w:br/>
      </w:r>
    </w:p>
    <w:p>
      <w:pPr>
        <w:jc w:val="center"/>
      </w:pPr>
      <w:r>
        <w:t>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icrosoft YaHei" w:hAnsi="Microsoft YaHei"/>
          <w:b/>
          <w:color w:val="701C1C"/>
          <w:sz w:val="28"/>
        </w:rPr>
        <w:t>第 5 首：戏为六绝句（其二） （不废江河万古流）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DF8F5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1"/>
              </w:rPr>
              <w:t>王杨卢骆当时体，轻薄为文哂未休。</w:t>
              <w:br/>
              <w:t>尔曹身与名俱灭，不废江河万古流。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wáng yáng lú luò dāng shí tǐ，qīng bó wéi wén shěn wèi xiū。</w:t>
              <w:br/>
              <w:t>ěr cáo shēn yǔ míng jù miè，bù fèi jiāng hé wàn gǔ liú。</w:t>
              <w:br/>
            </w:r>
          </w:p>
        </w:tc>
      </w:tr>
    </w:tbl>
    <w:p>
      <w:pPr>
        <w:spacing w:before="120" w:after="280"/>
      </w:pPr>
      <w:r>
        <w:rPr>
          <w:b/>
          <w:color w:val="B8860B"/>
        </w:rPr>
        <w:t>【重点字词与典故注释】</w:t>
        <w:br/>
      </w:r>
      <w:r>
        <w:rPr>
          <w:sz w:val="20"/>
        </w:rPr>
        <w:t>1. 王杨卢骆：指“初唐四杰”王勃、杨炯、卢照邻、骆宾王。</w:t>
        <w:br/>
        <w:t>2. 当时体：指初唐时期四杰所代表的新诗风。</w:t>
        <w:br/>
        <w:t>3. 哂（shěn）：讥笑、嘲笑。</w:t>
        <w:br/>
        <w:t>4. 尔曹：你们这些人，指当时轻视四杰的轻薄文人。</w:t>
        <w:br/>
        <w:t>5. 不废：不影响、不妨碍。</w:t>
        <w:br/>
        <w:br/>
      </w:r>
      <w:r>
        <w:rPr>
          <w:b/>
          <w:color w:val="A0522D"/>
        </w:rPr>
        <w:t>【白话译文】</w:t>
        <w:br/>
      </w:r>
      <w:r>
        <w:rPr>
          <w:sz w:val="20"/>
        </w:rPr>
        <w:t>王勃、杨炯、卢照邻、骆宾王四人的诗文是初唐时期的代表体裁，可后世那些浅薄的文人却嘲笑个不停。</w:t>
        <w:br/>
        <w:t>待到你们这些人身躯与名声都湮灭无闻之时，初唐四杰的卓越诗篇依然像长江大河一样，万古奔流不息！</w:t>
        <w:br/>
        <w:br/>
      </w:r>
      <w:r>
        <w:rPr>
          <w:color w:val="333333"/>
          <w:sz w:val="20"/>
        </w:rPr>
        <w:t>【赏析】这是杜甫著名的文学批评诗。杜甫以宏大的历史眼光，高度肯定了初唐四杰在打破齐梁浮艳诗风、开创唐诗新纪元上的伟大历史贡献。后两句“尔曹身与名俱灭，不废江河万古流”掷地有声、气势磅礴，已成为后世批评那些无知轻薄非议者的千古名句。</w:t>
        <w:br/>
      </w:r>
    </w:p>
    <w:p>
      <w:pPr>
        <w:jc w:val="center"/>
      </w:pPr>
      <w:r>
        <w:t>―――――――――――――――――――――――――――――――――――</w:t>
      </w:r>
    </w:p>
    <w:p>
      <w:pPr>
        <w:spacing w:before="280" w:after="80"/>
      </w:pPr>
      <w:r>
        <w:rPr>
          <w:rFonts w:ascii="Microsoft YaHei" w:hAnsi="Microsoft YaHei"/>
          <w:b/>
          <w:color w:val="701C1C"/>
          <w:sz w:val="28"/>
        </w:rPr>
        <w:t>第 6 首：绝句漫兴九首（其五） （颠狂柳絮随风去）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DF8F5"/>
          </w:tcPr>
          <w:p>
            <w:pPr>
              <w:spacing w:before="200" w:after="200"/>
              <w:jc w:val="center"/>
            </w:pPr>
            <w:r>
              <w:rPr>
                <w:rFonts w:ascii="KaiTi" w:hAnsi="KaiTi"/>
                <w:b/>
                <w:color w:val="222222"/>
                <w:sz w:val="31"/>
              </w:rPr>
              <w:t>肠断春江欲尽头，杖藜徐步立芳洲。</w:t>
              <w:br/>
              <w:t>颠狂柳絮随风去，轻薄桃花逐水流。</w:t>
              <w:br/>
              <w:br/>
            </w:r>
            <w:r>
              <w:rPr>
                <w:rFonts w:ascii="Microsoft YaHei" w:hAnsi="Microsoft YaHei"/>
                <w:color w:val="777777"/>
                <w:sz w:val="19"/>
              </w:rPr>
              <w:t>【拼音标注】</w:t>
              <w:br/>
              <w:t>cháng duàn chūn jiāng yù jìn tóu，zhàng lí xú bù lì fāng zhōu。</w:t>
              <w:br/>
              <w:t>diān kuáng liǔ xù suí fēng qù，qīng bó táo huā zhú shuǐ liú。</w:t>
              <w:br/>
            </w:r>
          </w:p>
        </w:tc>
      </w:tr>
    </w:tbl>
    <w:p>
      <w:pPr>
        <w:spacing w:before="120" w:after="280"/>
      </w:pPr>
      <w:r>
        <w:rPr>
          <w:b/>
          <w:color w:val="B8860B"/>
        </w:rPr>
        <w:t>【重点字词与典故注释】</w:t>
        <w:br/>
      </w:r>
      <w:r>
        <w:rPr>
          <w:sz w:val="20"/>
        </w:rPr>
        <w:t>1. 漫兴：兴至随手所作，不拘成法。</w:t>
        <w:br/>
        <w:t>2. 杖藜：手拄藜杖。</w:t>
        <w:br/>
        <w:t>3. 徐步：缓缓散步。</w:t>
        <w:br/>
        <w:t>4. 芳洲：开满花草的江中沙洲。</w:t>
        <w:br/>
        <w:t>5. 颠狂：形容柳絮被春风吹得漫天乱飞、毫无定性。</w:t>
        <w:br/>
        <w:br/>
      </w:r>
      <w:r>
        <w:rPr>
          <w:b/>
          <w:color w:val="A0522D"/>
        </w:rPr>
        <w:t>【白话译文】</w:t>
        <w:br/>
      </w:r>
      <w:r>
        <w:rPr>
          <w:sz w:val="20"/>
        </w:rPr>
        <w:t>看到暮春时节春江花落将尽令人肠断，我手拄藜杖缓缓散步，停立在芳草萋萋的沙洲之上。</w:t>
        <w:br/>
        <w:t>疯狂漫飞的柳絮只知毫无定性地随风乱舞，轻薄的桃花也只顾顺着流水逐波奔流。</w:t>
        <w:br/>
        <w:br/>
      </w:r>
      <w:r>
        <w:rPr>
          <w:color w:val="333333"/>
          <w:sz w:val="20"/>
        </w:rPr>
        <w:t>【赏析】此诗借暮春景物抒发内心的愁绪与讽喻。前两句写诗人拄杖独步江畔、面对春光逝去的伤感；后两句采用拟人手法，将柳絮与桃花赋予“颠狂”与“轻薄”的性格，既写暮春落花飞絮之景，亦隐喻当时世态人情之浮躁轻薄。寓意深刻，语言生动形象。</w:t>
        <w:br/>
      </w:r>
    </w:p>
    <w:p>
      <w:pPr>
        <w:spacing w:before="400"/>
        <w:jc w:val="center"/>
      </w:pPr>
      <w:r>
        <w:rPr>
          <w:i/>
          <w:color w:val="888888"/>
        </w:rPr>
        <w:t>—— 杜甫七言绝句精选集 卷终 ——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